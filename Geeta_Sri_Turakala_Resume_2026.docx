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E013" w14:textId="77777777" w:rsidR="002A01DB" w:rsidRDefault="00000000">
      <w:pPr>
        <w:jc w:val="center"/>
      </w:pPr>
      <w:r>
        <w:rPr>
          <w:b/>
          <w:sz w:val="40"/>
        </w:rPr>
        <w:t>GEETA SRI TURAKALA</w:t>
      </w:r>
    </w:p>
    <w:p w14:paraId="426C191C" w14:textId="6314C69D" w:rsidR="002A01DB" w:rsidRDefault="00000000">
      <w:pPr>
        <w:jc w:val="center"/>
      </w:pPr>
      <w:r>
        <w:rPr>
          <w:b/>
          <w:sz w:val="24"/>
        </w:rPr>
        <w:t xml:space="preserve">SDET / </w:t>
      </w:r>
      <w:r w:rsidR="00846166">
        <w:rPr>
          <w:b/>
          <w:sz w:val="24"/>
        </w:rPr>
        <w:t xml:space="preserve">SENIOR </w:t>
      </w:r>
      <w:r>
        <w:rPr>
          <w:b/>
          <w:sz w:val="24"/>
        </w:rPr>
        <w:t>QUALITY ENGINEER (AUTOMATION)</w:t>
      </w:r>
    </w:p>
    <w:p w14:paraId="480C29B4" w14:textId="2AFEB81C" w:rsidR="002A01DB" w:rsidRDefault="006F78F8">
      <w:pPr>
        <w:jc w:val="center"/>
      </w:pPr>
      <w:r>
        <w:rPr>
          <w:sz w:val="20"/>
        </w:rPr>
        <w:t xml:space="preserve">geeta162sri@gmail.com </w:t>
      </w:r>
      <w:proofErr w:type="gramStart"/>
      <w:r>
        <w:rPr>
          <w:sz w:val="20"/>
        </w:rPr>
        <w:t>|</w:t>
      </w:r>
      <w:r w:rsidR="00000000">
        <w:rPr>
          <w:sz w:val="20"/>
        </w:rPr>
        <w:t xml:space="preserve">  +</w:t>
      </w:r>
      <w:proofErr w:type="gramEnd"/>
      <w:r w:rsidR="00000000">
        <w:rPr>
          <w:sz w:val="20"/>
        </w:rPr>
        <w:t xml:space="preserve">91 </w:t>
      </w:r>
      <w:proofErr w:type="gramStart"/>
      <w:r w:rsidR="00000000">
        <w:rPr>
          <w:sz w:val="20"/>
        </w:rPr>
        <w:t>9182671321  |</w:t>
      </w:r>
      <w:proofErr w:type="gramEnd"/>
      <w:r w:rsidR="00000000">
        <w:rPr>
          <w:sz w:val="20"/>
        </w:rPr>
        <w:t xml:space="preserve">   linkedin.com/in/geeta-sri-</w:t>
      </w:r>
      <w:proofErr w:type="gramStart"/>
      <w:r w:rsidR="00000000">
        <w:rPr>
          <w:sz w:val="20"/>
        </w:rPr>
        <w:t>turakala  |</w:t>
      </w:r>
      <w:proofErr w:type="gramEnd"/>
      <w:r w:rsidR="00000000">
        <w:rPr>
          <w:sz w:val="20"/>
        </w:rPr>
        <w:t xml:space="preserve">  github.com/TurakalaGeetaSri</w:t>
      </w:r>
    </w:p>
    <w:p w14:paraId="15A8B2C3" w14:textId="77777777" w:rsidR="002A01DB" w:rsidRDefault="00000000">
      <w:r>
        <w:rPr>
          <w:b/>
          <w:sz w:val="26"/>
        </w:rPr>
        <w:t>PROFESSIONAL SUMMARY</w:t>
      </w:r>
    </w:p>
    <w:p w14:paraId="03DEAA8D" w14:textId="3CF1FDA5" w:rsidR="002A01DB" w:rsidRDefault="00846166">
      <w:r>
        <w:t xml:space="preserve">Senior </w:t>
      </w:r>
      <w:r w:rsidR="00000000">
        <w:t>Quality Engineer / SDET with 4 years of experience in UI automation and Agile delivery. Skilled in designing and executing BDD-based test frameworks using Selenium WebDriver (Java) and Cypress (JavaScript), integrating automation with Jenkins CI, and improving test coverage for reliable releases. Experienced in defect tracking and collaboration using Jira/Confluence and project tools, with hands-on exposure to API testing (Postman) and analytics/tag validation (Omnibug, GA3/GA4).</w:t>
      </w:r>
    </w:p>
    <w:p w14:paraId="1041902F" w14:textId="5D44E2B7" w:rsidR="002A01DB" w:rsidRDefault="00846166">
      <w:r>
        <w:rPr>
          <w:b/>
          <w:sz w:val="26"/>
        </w:rPr>
        <w:t>TECHNICAL</w:t>
      </w:r>
      <w:r w:rsidR="00000000">
        <w:rPr>
          <w:b/>
          <w:sz w:val="26"/>
        </w:rPr>
        <w:t xml:space="preserve"> SKILLS</w:t>
      </w:r>
    </w:p>
    <w:p w14:paraId="3E450DF3" w14:textId="3092D28F" w:rsidR="002A01DB" w:rsidRDefault="00000000">
      <w:r>
        <w:t xml:space="preserve">Test Automation: </w:t>
      </w:r>
      <w:r w:rsidRPr="00E17C38">
        <w:rPr>
          <w:b/>
          <w:bCs/>
        </w:rPr>
        <w:t>Selenium,</w:t>
      </w:r>
      <w:r w:rsidR="00E17C38" w:rsidRPr="00E17C38">
        <w:t xml:space="preserve"> </w:t>
      </w:r>
      <w:r w:rsidR="00E17C38">
        <w:t>Cypress,</w:t>
      </w:r>
      <w:r>
        <w:t xml:space="preserve"> Serenity BDD</w:t>
      </w:r>
      <w:r w:rsidR="00E17C38">
        <w:t>,</w:t>
      </w:r>
      <w:r>
        <w:t xml:space="preserve"> Page Object Model (POM), CSS Selectors</w:t>
      </w:r>
    </w:p>
    <w:p w14:paraId="7A3509ED" w14:textId="68FD2F7B" w:rsidR="002A01DB" w:rsidRDefault="00000000">
      <w:r>
        <w:t>Frameworks &amp; Testing</w:t>
      </w:r>
      <w:r w:rsidRPr="00E17C38">
        <w:rPr>
          <w:b/>
          <w:bCs/>
        </w:rPr>
        <w:t>: BDD Cucumber</w:t>
      </w:r>
      <w:r>
        <w:t>, Mocha, J</w:t>
      </w:r>
      <w:r w:rsidR="00E17C38">
        <w:t>u</w:t>
      </w:r>
      <w:r>
        <w:t>nit</w:t>
      </w:r>
      <w:r w:rsidR="00E17C38">
        <w:t>,</w:t>
      </w:r>
      <w:r>
        <w:t xml:space="preserve"> Functional, Smoke, Regression, End-to-End (E2E) Testing</w:t>
      </w:r>
    </w:p>
    <w:p w14:paraId="5FCAC374" w14:textId="77777777" w:rsidR="002A01DB" w:rsidRDefault="00000000">
      <w:r>
        <w:t>CI/CD &amp; DevOps: Jenkins, Docker, Selenium Grid, Azure DevOps</w:t>
      </w:r>
    </w:p>
    <w:p w14:paraId="00B92AD0" w14:textId="46528827" w:rsidR="002A01DB" w:rsidRDefault="00000000">
      <w:r>
        <w:t xml:space="preserve">API &amp; Tools: </w:t>
      </w:r>
      <w:r w:rsidRPr="00E17C38">
        <w:rPr>
          <w:b/>
          <w:bCs/>
        </w:rPr>
        <w:t>Postman</w:t>
      </w:r>
      <w:r>
        <w:t xml:space="preserve">, </w:t>
      </w:r>
      <w:r w:rsidR="00E17C38">
        <w:t>Rest Assured,</w:t>
      </w:r>
      <w:r>
        <w:t xml:space="preserve"> Git/GitHub</w:t>
      </w:r>
      <w:r w:rsidR="00E17C38">
        <w:t>,</w:t>
      </w:r>
      <w:r>
        <w:t xml:space="preserve"> Jira, Confluence; Target Process</w:t>
      </w:r>
      <w:r w:rsidR="00E17C38">
        <w:t>,</w:t>
      </w:r>
      <w:r>
        <w:t xml:space="preserve"> TestRail</w:t>
      </w:r>
    </w:p>
    <w:p w14:paraId="5AAC0FBA" w14:textId="0BA48B46" w:rsidR="002A01DB" w:rsidRDefault="00000000">
      <w:r>
        <w:t xml:space="preserve">Scripting/Languages: </w:t>
      </w:r>
      <w:r w:rsidRPr="00E17C38">
        <w:rPr>
          <w:b/>
          <w:bCs/>
        </w:rPr>
        <w:t>Java</w:t>
      </w:r>
      <w:r>
        <w:t>, JavaScript</w:t>
      </w:r>
    </w:p>
    <w:p w14:paraId="15E44C2F" w14:textId="77777777" w:rsidR="002A01DB" w:rsidRDefault="00000000">
      <w:r>
        <w:t>Analytics Validation: Omnibug, Analytics 360; GA3/GA4 tag validation</w:t>
      </w:r>
    </w:p>
    <w:p w14:paraId="724B5E72" w14:textId="119722A7" w:rsidR="002A01DB" w:rsidRDefault="00000000">
      <w:r>
        <w:rPr>
          <w:b/>
          <w:sz w:val="26"/>
        </w:rPr>
        <w:t>PRO</w:t>
      </w:r>
      <w:r w:rsidR="00846166">
        <w:rPr>
          <w:b/>
          <w:sz w:val="26"/>
        </w:rPr>
        <w:t>JECT</w:t>
      </w:r>
      <w:r>
        <w:rPr>
          <w:b/>
          <w:sz w:val="26"/>
        </w:rPr>
        <w:t xml:space="preserve"> EXPERIENCE</w:t>
      </w:r>
    </w:p>
    <w:p w14:paraId="6B59410B" w14:textId="12BDE738" w:rsidR="002A01DB" w:rsidRDefault="00000000">
      <w:pPr>
        <w:spacing w:before="40" w:after="40"/>
      </w:pPr>
      <w:r>
        <w:rPr>
          <w:b/>
        </w:rPr>
        <w:t xml:space="preserve">Client: Catalina (BOT </w:t>
      </w:r>
      <w:r w:rsidR="006F78F8">
        <w:rPr>
          <w:b/>
        </w:rPr>
        <w:t>Engagement)</w:t>
      </w:r>
      <w:r w:rsidR="006F78F8">
        <w:t xml:space="preserve"> </w:t>
      </w:r>
      <w:r w:rsidR="006F78F8" w:rsidRPr="006F78F8">
        <w:rPr>
          <w:b/>
          <w:bCs/>
        </w:rPr>
        <w:t>[</w:t>
      </w:r>
      <w:r w:rsidRPr="00846166">
        <w:rPr>
          <w:b/>
          <w:bCs/>
        </w:rPr>
        <w:t xml:space="preserve">Apr 2024 – </w:t>
      </w:r>
      <w:r w:rsidR="00846166" w:rsidRPr="00846166">
        <w:rPr>
          <w:b/>
          <w:bCs/>
        </w:rPr>
        <w:t>till now</w:t>
      </w:r>
      <w:r w:rsidR="00583961">
        <w:rPr>
          <w:b/>
          <w:bCs/>
        </w:rPr>
        <w:t>]</w:t>
      </w:r>
    </w:p>
    <w:p w14:paraId="2458AF5E" w14:textId="07FC1353" w:rsidR="00846166" w:rsidRPr="00846166" w:rsidRDefault="00846166">
      <w:pPr>
        <w:spacing w:before="40" w:after="40"/>
        <w:rPr>
          <w:b/>
          <w:bCs/>
        </w:rPr>
      </w:pPr>
      <w:r w:rsidRPr="00846166">
        <w:rPr>
          <w:b/>
          <w:bCs/>
        </w:rPr>
        <w:t>Roles &amp; Responsibilities</w:t>
      </w:r>
    </w:p>
    <w:p w14:paraId="5A2132A3" w14:textId="77777777" w:rsidR="002A01DB" w:rsidRDefault="00000000">
      <w:pPr>
        <w:pStyle w:val="ListBullet"/>
        <w:spacing w:after="0"/>
      </w:pPr>
      <w:r>
        <w:t>Developed and executed UI automation suites using Cypress (JavaScript) through browser and command-line runs.</w:t>
      </w:r>
    </w:p>
    <w:p w14:paraId="46A089EE" w14:textId="3BF12406" w:rsidR="002A01DB" w:rsidRDefault="00000000">
      <w:pPr>
        <w:pStyle w:val="ListBullet"/>
        <w:spacing w:after="0"/>
      </w:pPr>
      <w:r>
        <w:t>Created automation scripts for new UI features after functional validation</w:t>
      </w:r>
      <w:r w:rsidR="006F78F8">
        <w:t>,</w:t>
      </w:r>
      <w:r>
        <w:t xml:space="preserve"> maintained E2E regression suite for release readiness.</w:t>
      </w:r>
    </w:p>
    <w:p w14:paraId="17D84CD3" w14:textId="77777777" w:rsidR="002A01DB" w:rsidRDefault="00000000">
      <w:pPr>
        <w:pStyle w:val="ListBullet"/>
        <w:spacing w:after="0"/>
      </w:pPr>
      <w:r>
        <w:t>Implemented Page Object Model patterns and robust element locators (CSS selectors) to improve maintainability and stability.</w:t>
      </w:r>
    </w:p>
    <w:p w14:paraId="6007FA91" w14:textId="77777777" w:rsidR="002A01DB" w:rsidRDefault="00000000">
      <w:pPr>
        <w:pStyle w:val="ListBullet"/>
        <w:spacing w:after="0"/>
      </w:pPr>
      <w:r>
        <w:t>Owned end-to-end (E2E) tests in early sprints to support release preparation and production deployment readiness.</w:t>
      </w:r>
    </w:p>
    <w:p w14:paraId="2D246432" w14:textId="6C72E120" w:rsidR="002A01DB" w:rsidRDefault="00000000">
      <w:pPr>
        <w:pStyle w:val="ListBullet"/>
        <w:spacing w:after="0"/>
      </w:pPr>
      <w:r>
        <w:t>Performed Functional, Smoke, and Regression testing</w:t>
      </w:r>
      <w:r w:rsidR="006F78F8">
        <w:t>,</w:t>
      </w:r>
      <w:r>
        <w:t xml:space="preserve"> logged and tracked defects using Target Process.</w:t>
      </w:r>
    </w:p>
    <w:p w14:paraId="68248BA2" w14:textId="3404E70A" w:rsidR="002A01DB" w:rsidRDefault="006F78F8">
      <w:pPr>
        <w:pStyle w:val="ListBullet"/>
        <w:spacing w:after="0"/>
      </w:pPr>
      <w:r>
        <w:t>Executed API</w:t>
      </w:r>
      <w:r w:rsidR="00000000">
        <w:t xml:space="preserve"> testing using Postman to validate service responses and integrations.</w:t>
      </w:r>
    </w:p>
    <w:p w14:paraId="5D0DABE7" w14:textId="77777777" w:rsidR="002A01DB" w:rsidRDefault="00000000">
      <w:pPr>
        <w:pStyle w:val="ListBullet"/>
        <w:spacing w:after="0"/>
      </w:pPr>
      <w:r>
        <w:t>Configured and managed secure server access using PuTTY (SSH) and supported file transfers using WinSCP.</w:t>
      </w:r>
    </w:p>
    <w:p w14:paraId="42441F55" w14:textId="77777777" w:rsidR="006F78F8" w:rsidRPr="006F78F8" w:rsidRDefault="006F78F8" w:rsidP="006F78F8">
      <w:pPr>
        <w:pStyle w:val="ListBullet"/>
      </w:pPr>
      <w:r w:rsidRPr="006F78F8">
        <w:t>Collaborated with development and client stakeholders to improve UI readability and efficiency.</w:t>
      </w:r>
    </w:p>
    <w:p w14:paraId="249B7690" w14:textId="77777777" w:rsidR="00846166" w:rsidRDefault="00846166" w:rsidP="006F78F8">
      <w:pPr>
        <w:pStyle w:val="ListBullet"/>
        <w:numPr>
          <w:ilvl w:val="0"/>
          <w:numId w:val="0"/>
        </w:numPr>
        <w:spacing w:after="0"/>
      </w:pPr>
    </w:p>
    <w:p w14:paraId="1E111FA2" w14:textId="77777777" w:rsidR="00846166" w:rsidRDefault="00846166" w:rsidP="00846166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407E048B" w14:textId="77777777" w:rsidR="006F78F8" w:rsidRDefault="006F78F8">
      <w:pPr>
        <w:spacing w:before="40" w:after="40"/>
        <w:rPr>
          <w:b/>
        </w:rPr>
      </w:pPr>
    </w:p>
    <w:p w14:paraId="1E038F6F" w14:textId="77777777" w:rsidR="006F78F8" w:rsidRDefault="006F78F8">
      <w:pPr>
        <w:spacing w:before="40" w:after="40"/>
        <w:rPr>
          <w:b/>
        </w:rPr>
      </w:pPr>
    </w:p>
    <w:p w14:paraId="45510806" w14:textId="3D812209" w:rsidR="002A01DB" w:rsidRDefault="00000000">
      <w:pPr>
        <w:spacing w:before="40" w:after="40"/>
      </w:pPr>
      <w:r>
        <w:rPr>
          <w:b/>
        </w:rPr>
        <w:lastRenderedPageBreak/>
        <w:t xml:space="preserve">Client: Newell </w:t>
      </w:r>
      <w:r w:rsidR="006F78F8">
        <w:rPr>
          <w:b/>
        </w:rPr>
        <w:t>Brands [</w:t>
      </w:r>
      <w:r w:rsidR="00846166" w:rsidRPr="00846166">
        <w:rPr>
          <w:b/>
          <w:bCs/>
        </w:rPr>
        <w:t xml:space="preserve">Feb 2021 </w:t>
      </w:r>
      <w:r w:rsidR="006F78F8" w:rsidRPr="00846166">
        <w:rPr>
          <w:b/>
          <w:bCs/>
        </w:rPr>
        <w:t>- May</w:t>
      </w:r>
      <w:r w:rsidRPr="00846166">
        <w:rPr>
          <w:b/>
          <w:bCs/>
        </w:rPr>
        <w:t xml:space="preserve"> 2024</w:t>
      </w:r>
      <w:r w:rsidR="00583961">
        <w:rPr>
          <w:b/>
          <w:bCs/>
        </w:rPr>
        <w:t>]</w:t>
      </w:r>
    </w:p>
    <w:p w14:paraId="58B2E640" w14:textId="1B1F1190" w:rsidR="00846166" w:rsidRPr="00846166" w:rsidRDefault="00846166">
      <w:pPr>
        <w:spacing w:before="40" w:after="40"/>
        <w:rPr>
          <w:b/>
          <w:bCs/>
        </w:rPr>
      </w:pPr>
      <w:r w:rsidRPr="00846166">
        <w:rPr>
          <w:b/>
          <w:bCs/>
        </w:rPr>
        <w:t>Roles &amp; Responsibilities</w:t>
      </w:r>
    </w:p>
    <w:p w14:paraId="50ADB31B" w14:textId="77777777" w:rsidR="002A01DB" w:rsidRDefault="00000000">
      <w:pPr>
        <w:pStyle w:val="ListBullet"/>
        <w:spacing w:after="0"/>
      </w:pPr>
      <w:r>
        <w:t>Built and enhanced automation test scripts for web applications using Selenium (Java) with Page Object Model.</w:t>
      </w:r>
    </w:p>
    <w:p w14:paraId="32BD0659" w14:textId="77777777" w:rsidR="002A01DB" w:rsidRDefault="00000000">
      <w:pPr>
        <w:pStyle w:val="ListBullet"/>
        <w:spacing w:after="0"/>
      </w:pPr>
      <w:r>
        <w:t>Implemented BDD practices and maintained automated test suites to support sprint delivery and regression cycles.</w:t>
      </w:r>
    </w:p>
    <w:p w14:paraId="18A9619F" w14:textId="77777777" w:rsidR="002A01DB" w:rsidRDefault="00000000">
      <w:pPr>
        <w:pStyle w:val="ListBullet"/>
        <w:spacing w:after="0"/>
      </w:pPr>
      <w:r>
        <w:t>Monitored automation execution results and maintained Jenkins jobs to generate and analyze test reports.</w:t>
      </w:r>
    </w:p>
    <w:p w14:paraId="3512C9B5" w14:textId="39C9E1CB" w:rsidR="002A01DB" w:rsidRDefault="00000000">
      <w:pPr>
        <w:pStyle w:val="ListBullet"/>
        <w:spacing w:after="0"/>
      </w:pPr>
      <w:r>
        <w:t>Integrated and debugged automated tests</w:t>
      </w:r>
      <w:r w:rsidR="006F0137">
        <w:t>,</w:t>
      </w:r>
      <w:r>
        <w:t xml:space="preserve"> tracked defect resolution and supported fixes via code/configuration updates.</w:t>
      </w:r>
    </w:p>
    <w:p w14:paraId="2CD10065" w14:textId="77777777" w:rsidR="002A01DB" w:rsidRDefault="00000000">
      <w:pPr>
        <w:pStyle w:val="ListBullet"/>
        <w:spacing w:after="0"/>
      </w:pPr>
      <w:r>
        <w:t>Configured Serenity reports and integrated execution outcomes with Jenkins for visibility and traceability.</w:t>
      </w:r>
    </w:p>
    <w:p w14:paraId="6908DBC9" w14:textId="77777777" w:rsidR="002A01DB" w:rsidRDefault="00000000">
      <w:pPr>
        <w:pStyle w:val="ListBullet"/>
        <w:spacing w:after="0"/>
      </w:pPr>
      <w:r>
        <w:t>Refactored analytics validation scripts for GA3 and GA4 to enhance testing capability and achieve &gt;90% pass rate.</w:t>
      </w:r>
    </w:p>
    <w:p w14:paraId="13E49799" w14:textId="672E178A" w:rsidR="002A01DB" w:rsidRDefault="00000000">
      <w:r>
        <w:rPr>
          <w:b/>
          <w:sz w:val="26"/>
        </w:rPr>
        <w:t xml:space="preserve"> ACHIEVEMENTS</w:t>
      </w:r>
    </w:p>
    <w:p w14:paraId="500E43CF" w14:textId="77777777" w:rsidR="00C312B6" w:rsidRPr="00C312B6" w:rsidRDefault="00C312B6" w:rsidP="00C312B6">
      <w:pPr>
        <w:pStyle w:val="ListBullet"/>
      </w:pPr>
      <w:r w:rsidRPr="00C312B6">
        <w:t>Received client appreciation for owning and successfully maintaining the automation suite.</w:t>
      </w:r>
    </w:p>
    <w:p w14:paraId="2F47BE77" w14:textId="06A80757" w:rsidR="00C312B6" w:rsidRPr="00C312B6" w:rsidRDefault="00C312B6" w:rsidP="00C312B6">
      <w:pPr>
        <w:pStyle w:val="ListBullet"/>
      </w:pPr>
      <w:r w:rsidRPr="00C312B6">
        <w:t xml:space="preserve">Received the </w:t>
      </w:r>
      <w:r w:rsidRPr="00C312B6">
        <w:rPr>
          <w:i/>
          <w:iCs/>
        </w:rPr>
        <w:t>Hats Off</w:t>
      </w:r>
      <w:r w:rsidRPr="00C312B6">
        <w:rPr>
          <w:i/>
          <w:iCs/>
        </w:rPr>
        <w:t xml:space="preserve"> Award</w:t>
      </w:r>
      <w:r w:rsidRPr="00C312B6">
        <w:t xml:space="preserve"> for expert problem</w:t>
      </w:r>
      <w:r w:rsidRPr="00C312B6">
        <w:noBreakHyphen/>
        <w:t>solving and for driving the solution from conceptualization through implementation.</w:t>
      </w:r>
    </w:p>
    <w:p w14:paraId="499D0550" w14:textId="14F5E406" w:rsidR="00CF38B1" w:rsidRDefault="00C312B6" w:rsidP="00C312B6">
      <w:pPr>
        <w:pStyle w:val="ListBullet"/>
      </w:pPr>
      <w:r w:rsidRPr="00C312B6">
        <w:t xml:space="preserve">Received the </w:t>
      </w:r>
      <w:r w:rsidRPr="00C312B6">
        <w:rPr>
          <w:i/>
          <w:iCs/>
        </w:rPr>
        <w:t>A</w:t>
      </w:r>
      <w:r w:rsidRPr="00C312B6">
        <w:rPr>
          <w:i/>
          <w:iCs/>
        </w:rPr>
        <w:noBreakHyphen/>
        <w:t>Team Award</w:t>
      </w:r>
      <w:r w:rsidRPr="00C312B6">
        <w:t xml:space="preserve"> for effective coordination and planning that led to a successful implementation.</w:t>
      </w:r>
    </w:p>
    <w:p w14:paraId="42B58D7A" w14:textId="77777777" w:rsidR="002A01DB" w:rsidRDefault="00000000">
      <w:r>
        <w:rPr>
          <w:b/>
          <w:sz w:val="26"/>
        </w:rPr>
        <w:t>EDUCATION</w:t>
      </w:r>
    </w:p>
    <w:p w14:paraId="1F165754" w14:textId="5B344119" w:rsidR="002A01DB" w:rsidRDefault="006F78F8" w:rsidP="00C312B6">
      <w:pPr>
        <w:rPr>
          <w:bCs/>
        </w:rPr>
      </w:pPr>
      <w:r>
        <w:t>I completed</w:t>
      </w:r>
      <w:r w:rsidR="00C312B6">
        <w:t xml:space="preserve"> </w:t>
      </w:r>
      <w:r w:rsidR="00000000">
        <w:t>Bachelor of Technology</w:t>
      </w:r>
      <w:r w:rsidR="00C312B6">
        <w:t>(</w:t>
      </w:r>
      <w:proofErr w:type="gramStart"/>
      <w:r w:rsidR="00C312B6">
        <w:t>B.Tech</w:t>
      </w:r>
      <w:proofErr w:type="gramEnd"/>
      <w:r w:rsidR="00C312B6">
        <w:t xml:space="preserve">) in </w:t>
      </w:r>
      <w:r w:rsidR="00000000">
        <w:t xml:space="preserve">Information </w:t>
      </w:r>
      <w:r>
        <w:t>Technology (</w:t>
      </w:r>
      <w:r w:rsidR="00C312B6">
        <w:t xml:space="preserve">IT) from </w:t>
      </w:r>
      <w:r w:rsidR="00C312B6" w:rsidRPr="00C312B6">
        <w:rPr>
          <w:bCs/>
        </w:rPr>
        <w:t xml:space="preserve">JNTUK University College </w:t>
      </w:r>
      <w:proofErr w:type="gramStart"/>
      <w:r w:rsidR="00C312B6" w:rsidRPr="00C312B6">
        <w:rPr>
          <w:bCs/>
        </w:rPr>
        <w:t>Of</w:t>
      </w:r>
      <w:proofErr w:type="gramEnd"/>
      <w:r w:rsidR="00C312B6" w:rsidRPr="00C312B6">
        <w:rPr>
          <w:bCs/>
        </w:rPr>
        <w:t xml:space="preserve"> Engineering, Vizianagaram</w:t>
      </w:r>
      <w:r w:rsidR="00C312B6">
        <w:rPr>
          <w:bCs/>
        </w:rPr>
        <w:t>.</w:t>
      </w:r>
    </w:p>
    <w:p w14:paraId="4262561C" w14:textId="1B99D686" w:rsidR="00C312B6" w:rsidRDefault="006F78F8" w:rsidP="00C312B6">
      <w:pPr>
        <w:rPr>
          <w:bCs/>
        </w:rPr>
      </w:pPr>
      <w:r>
        <w:rPr>
          <w:bCs/>
        </w:rPr>
        <w:t xml:space="preserve">I </w:t>
      </w:r>
      <w:proofErr w:type="gramStart"/>
      <w:r>
        <w:rPr>
          <w:bCs/>
        </w:rPr>
        <w:t>here by</w:t>
      </w:r>
      <w:proofErr w:type="gramEnd"/>
      <w:r w:rsidR="00C312B6">
        <w:rPr>
          <w:bCs/>
        </w:rPr>
        <w:t xml:space="preserve"> declare that details furnished above are true to the best of my knowledge.</w:t>
      </w:r>
    </w:p>
    <w:p w14:paraId="1B411806" w14:textId="4B65118B" w:rsidR="006F78F8" w:rsidRPr="006F78F8" w:rsidRDefault="006F78F8" w:rsidP="00C312B6">
      <w:pPr>
        <w:rPr>
          <w:b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6F78F8">
        <w:rPr>
          <w:b/>
        </w:rPr>
        <w:t>Geeta Sri</w:t>
      </w:r>
    </w:p>
    <w:sectPr w:rsidR="006F78F8" w:rsidRPr="006F78F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95328">
    <w:abstractNumId w:val="8"/>
  </w:num>
  <w:num w:numId="2" w16cid:durableId="100079031">
    <w:abstractNumId w:val="6"/>
  </w:num>
  <w:num w:numId="3" w16cid:durableId="676736149">
    <w:abstractNumId w:val="5"/>
  </w:num>
  <w:num w:numId="4" w16cid:durableId="316496087">
    <w:abstractNumId w:val="4"/>
  </w:num>
  <w:num w:numId="5" w16cid:durableId="155152239">
    <w:abstractNumId w:val="7"/>
  </w:num>
  <w:num w:numId="6" w16cid:durableId="725035199">
    <w:abstractNumId w:val="3"/>
  </w:num>
  <w:num w:numId="7" w16cid:durableId="1611279692">
    <w:abstractNumId w:val="2"/>
  </w:num>
  <w:num w:numId="8" w16cid:durableId="125247740">
    <w:abstractNumId w:val="1"/>
  </w:num>
  <w:num w:numId="9" w16cid:durableId="103265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1DB"/>
    <w:rsid w:val="00326F90"/>
    <w:rsid w:val="00565DE7"/>
    <w:rsid w:val="00583961"/>
    <w:rsid w:val="006F0137"/>
    <w:rsid w:val="006F78F8"/>
    <w:rsid w:val="00846166"/>
    <w:rsid w:val="00A12072"/>
    <w:rsid w:val="00A400FB"/>
    <w:rsid w:val="00AA1D8D"/>
    <w:rsid w:val="00B47730"/>
    <w:rsid w:val="00C312B6"/>
    <w:rsid w:val="00CB0664"/>
    <w:rsid w:val="00CF38B1"/>
    <w:rsid w:val="00E17C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1C106B"/>
  <w14:defaultImageDpi w14:val="300"/>
  <w15:docId w15:val="{7B69F055-E852-487E-BFAB-F5E0779B5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444</Words>
  <Characters>3016</Characters>
  <Application>Microsoft Office Word</Application>
  <DocSecurity>0</DocSecurity>
  <Lines>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Turakala Geeta Sri</cp:lastModifiedBy>
  <cp:revision>5</cp:revision>
  <dcterms:created xsi:type="dcterms:W3CDTF">2013-12-23T23:15:00Z</dcterms:created>
  <dcterms:modified xsi:type="dcterms:W3CDTF">2026-02-13T13:42:00Z</dcterms:modified>
  <cp:category/>
</cp:coreProperties>
</file>